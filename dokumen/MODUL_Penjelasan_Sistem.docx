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color w:val="9E1327"/>
          <w:sz w:val="20"/>
        </w:rPr>
        <w:t>MODUL PENJELASAN SISTEM  ·  PRAKTIK KERJA LAPANGAN</w:t>
      </w:r>
    </w:p>
    <w:p>
      <w:pPr>
        <w:spacing w:after="80"/>
      </w:pPr>
      <w:r>
        <w:rPr>
          <w:b/>
          <w:i w:val="0"/>
          <w:color w:val="1B2432"/>
          <w:sz w:val="48"/>
        </w:rPr>
        <w:t>Sistem Monitoring Server, Keamanan &amp; Pelaporan</w:t>
      </w:r>
    </w:p>
    <w:p>
      <w:pPr>
        <w:spacing w:after="200"/>
      </w:pPr>
      <w:r>
        <w:rPr>
          <w:b w:val="0"/>
          <w:i/>
          <w:color w:val="5A6A80"/>
          <w:sz w:val="25"/>
        </w:rPr>
        <w:t>Dashboard pemantauan resource, layanan kritis, dan keamanan server — berbasis prinsip Non-Interference (read-only).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  <w:tc>
          <w:tcPr>
            <w:tcW w:type="dxa" w:w="648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Isi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Instansi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PT Badak NGL — IT Section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Pembimbing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Pak Erwan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Teknologi (stack)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Python · PowerShell · Oracle Database XE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Sifat sistem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Read-only — tidak mengubah server yang dipantau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Port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Dashboard 9090 · Agen 9091</w:t>
            </w:r>
          </w:p>
        </w:tc>
      </w:tr>
    </w:tbl>
    <w:p>
      <w:pPr>
        <w:spacing w:after="80"/>
      </w:pPr>
    </w:p>
    <w:p>
      <w:pPr>
        <w:pStyle w:val="Heading1"/>
      </w:pPr>
      <w:r>
        <w:t>Daftar Isi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1.  Pendahuluan &amp; Tujuan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2.  Prinsip Non-Interference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3.  Gambaran Umum Sistem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4.  Arsitektur (3 Lapis)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5.  Cara Kerja / Alur Data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6.  Komponen Teknis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7.  Daftar Fitur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8.  Teknologi yang Digunakan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9.  Cara Menjalankan &amp; Deploy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10.  Manfaat untuk Pabrik</w:t>
      </w:r>
    </w:p>
    <w:p>
      <w:pPr>
        <w:spacing w:after="40"/>
      </w:pPr>
      <w:r>
        <w:rPr>
          <w:b w:val="0"/>
          <w:i w:val="0"/>
          <w:color w:val="1B2432"/>
          <w:sz w:val="22"/>
        </w:rPr>
        <w:t>11.  Glosarium Istilah</w:t>
      </w:r>
    </w:p>
    <w:p>
      <w:r>
        <w:br w:type="page"/>
      </w:r>
    </w:p>
    <w:p>
      <w:pPr>
        <w:pStyle w:val="Heading1"/>
      </w:pPr>
      <w:r>
        <w:t>1. Pendahuluan &amp; Tujuan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Sistem ini adalah dashboard web lokal yang memantau kondisi beberapa server/laptop dari satu laptop pusat, secara terus-menerus dan aman.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Di lingkungan pabrik LNG, server penting (historian, database, aplikasi proses seperti Exaquantum) harus selalu sehat. Bila CPU/RAM/disk penuh atau sebuah layanan mati, dampaknya bisa serius. Tujuan sistem ini:</w:t>
      </w:r>
    </w:p>
    <w:p>
      <w:pPr>
        <w:pStyle w:val="ListBullet"/>
        <w:spacing w:after="80"/>
      </w:pPr>
      <w:r>
        <w:rPr>
          <w:b/>
          <w:sz w:val="22"/>
        </w:rPr>
        <w:t>Memantau</w:t>
      </w:r>
      <w:r>
        <w:rPr>
          <w:b w:val="0"/>
          <w:sz w:val="22"/>
        </w:rPr>
        <w:t xml:space="preserve"> CPU, RAM, Disk, dan Jaringan tiap server secara real-time.</w:t>
      </w:r>
    </w:p>
    <w:p>
      <w:pPr>
        <w:pStyle w:val="ListBullet"/>
        <w:spacing w:after="80"/>
      </w:pPr>
      <w:r>
        <w:rPr>
          <w:b/>
          <w:sz w:val="22"/>
        </w:rPr>
        <w:t>Mendeteksi masalah lebih awal</w:t>
      </w:r>
      <w:r>
        <w:rPr>
          <w:b w:val="0"/>
          <w:sz w:val="22"/>
        </w:rPr>
        <w:t xml:space="preserve"> — server mati, layanan kritis berhenti, atau aplikasi berisiko terpasang.</w:t>
      </w:r>
    </w:p>
    <w:p>
      <w:pPr>
        <w:pStyle w:val="ListBullet"/>
        <w:spacing w:after="80"/>
      </w:pPr>
      <w:r>
        <w:rPr>
          <w:b/>
          <w:sz w:val="22"/>
        </w:rPr>
        <w:t>Menyimpan riwayat</w:t>
      </w:r>
      <w:r>
        <w:rPr>
          <w:b w:val="0"/>
          <w:sz w:val="22"/>
        </w:rPr>
        <w:t xml:space="preserve"> ke database Oracle untuk analisa tren &amp; laporan keandalan (% uptime).</w:t>
      </w:r>
    </w:p>
    <w:p>
      <w:pPr>
        <w:pStyle w:val="ListBullet"/>
        <w:spacing w:after="80"/>
      </w:pPr>
      <w:r>
        <w:rPr>
          <w:b/>
          <w:sz w:val="22"/>
        </w:rPr>
        <w:t>Menghasilkan laporan</w:t>
      </w:r>
      <w:r>
        <w:rPr>
          <w:b w:val="0"/>
          <w:sz w:val="22"/>
        </w:rPr>
        <w:t xml:space="preserve"> (Excel &amp; PDF) untuk dokumentasi ke pembimbing/atasan.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Semua ini dilakukan tanpa memasang aplikasi apa pun di server yang dipantau, dan tanpa mengubah apa pun di dalamnya.</w:t>
      </w:r>
    </w:p>
    <w:p>
      <w:pPr>
        <w:pStyle w:val="Heading1"/>
      </w:pPr>
      <w:r>
        <w:t>2. Prinsip Non-Interference</w:t>
      </w:r>
    </w:p>
    <w:p>
      <w:pPr>
        <w:spacing w:after="80"/>
      </w:pPr>
      <w:r>
        <w:rPr>
          <w:b/>
          <w:sz w:val="22"/>
        </w:rPr>
        <w:t>Non-Interference</w:t>
      </w:r>
      <w:r>
        <w:rPr>
          <w:b w:val="0"/>
          <w:sz w:val="22"/>
        </w:rPr>
        <w:t xml:space="preserve"> artinya “tidak mengganggu”. Ini aturan utama sistem: pemantauan hanya boleh MEMBACA angka, tidak boleh menulis, mengubah, atau membebani server yang dipantau.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Kenapa penting? Server pabrik menjalankan proses kritis, jadi alat pantau tidak boleh menjadi sumber masalah baru. Karena itu sistem ini hanya membaca (read-only), memakai cache agar ringan, dan tidak memasang service berat di server target.</w:t>
      </w:r>
    </w:p>
    <w:p>
      <w:pPr>
        <w:pStyle w:val="ListBullet"/>
        <w:spacing w:after="80"/>
      </w:pPr>
      <w:r>
        <w:rPr>
          <w:b w:val="0"/>
          <w:sz w:val="22"/>
        </w:rPr>
        <w:t>Agen hanya membaca angka resource lalu menyajikannya sebagai teks (JSON) — tidak menyentuh data/proses.</w:t>
      </w:r>
    </w:p>
    <w:p>
      <w:pPr>
        <w:pStyle w:val="ListBullet"/>
        <w:spacing w:after="80"/>
      </w:pPr>
      <w:r>
        <w:rPr>
          <w:b w:val="0"/>
          <w:sz w:val="22"/>
        </w:rPr>
        <w:t>Hasil bacaan di-cache 2 detik di agen, jadi walau banyak yang mengakses, beban server tetap kecil.</w:t>
      </w:r>
    </w:p>
    <w:p>
      <w:pPr>
        <w:pStyle w:val="ListBullet"/>
        <w:spacing w:after="80"/>
      </w:pPr>
      <w:r>
        <w:rPr>
          <w:b w:val="0"/>
          <w:sz w:val="22"/>
        </w:rPr>
        <w:t>Dashboard hanya menarik/membaca dari agen; tidak pernah mengirim perintah yang mengubah server.</w:t>
      </w:r>
    </w:p>
    <w:p>
      <w:pPr>
        <w:pStyle w:val="Heading1"/>
      </w:pPr>
      <w:r>
        <w:t>3. Gambaran Umum Sistem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Bayangkan seperti ruang kontrol (control room) mini untuk IT: di satu layar, operator bisa melihat kondisi semua server sekaligus — mana yang sehat (hijau), mana yang perlu dicek (kuning/merah), dan menggali detail tiap server bila perlu.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Sistem terdiri dari 3 bagian yang bekerja sama:</w:t>
      </w:r>
    </w:p>
    <w:p>
      <w:pPr>
        <w:pStyle w:val="ListNumber"/>
        <w:spacing w:after="80"/>
      </w:pPr>
      <w:r>
        <w:rPr>
          <w:b/>
          <w:sz w:val="22"/>
        </w:rPr>
        <w:t>Agen</w:t>
      </w:r>
      <w:r>
        <w:rPr>
          <w:b w:val="0"/>
          <w:sz w:val="22"/>
        </w:rPr>
        <w:t xml:space="preserve"> — program kecil (PowerShell) di tiap server target, yang “melapor” kondisi resource.</w:t>
      </w:r>
    </w:p>
    <w:p>
      <w:pPr>
        <w:pStyle w:val="ListNumber"/>
        <w:spacing w:after="80"/>
      </w:pPr>
      <w:r>
        <w:rPr>
          <w:b/>
          <w:sz w:val="22"/>
        </w:rPr>
        <w:t>Dashboard (server pusat)</w:t>
      </w:r>
      <w:r>
        <w:rPr>
          <w:b w:val="0"/>
          <w:sz w:val="22"/>
        </w:rPr>
        <w:t xml:space="preserve"> — program Python di laptop pusat yang mengumpulkan data, menyimpan ke Oracle, dan menyajikan halaman web.</w:t>
      </w:r>
    </w:p>
    <w:p>
      <w:pPr>
        <w:pStyle w:val="ListNumber"/>
        <w:spacing w:after="80"/>
      </w:pPr>
      <w:r>
        <w:rPr>
          <w:b/>
          <w:sz w:val="22"/>
        </w:rPr>
        <w:t>Browser</w:t>
      </w:r>
      <w:r>
        <w:rPr>
          <w:b w:val="0"/>
          <w:sz w:val="22"/>
        </w:rPr>
        <w:t xml:space="preserve"> — tampilan yang dilihat pengguna (kartu server, grafik, laporan).</w:t>
      </w:r>
    </w:p>
    <w:p>
      <w:pPr>
        <w:pStyle w:val="Heading1"/>
      </w:pPr>
      <w:r>
        <w:t>4. Arsitektur (3 Lapis)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Lapis</w:t>
            </w:r>
          </w:p>
        </w:tc>
        <w:tc>
          <w:tcPr>
            <w:tcW w:type="dxa" w:w="604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Peran &amp; endpoint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Lapis 1 — Agen (port 9091, PowerShell, tanpa install)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Membaca CPU/RAM/Disk/Jaringan, daftar aplikasi, status service &amp; port kritis, dan proses berat. Auto-daftar ke dashboard. Endpoint: / (metrik), /apps, /check, /top.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Lapis 2 — Dashboard (port 9090, Python)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Mengumpulkan data semua agen, menyimpan ke Oracle tiap 10 detik, memantau lewat 5 worker latar, membuat laporan Excel/PDF, menyajikan web + API.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Lapis 3 — Browser (tampilan)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Dashboard modern (glassmorphism, mode gelap, animasi). Kartu server, detail metrik + grafik, riwayat &amp; % uptime, tombol laporan.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sz w:val="22"/>
        </w:rPr>
        <w:t xml:space="preserve">Analogi: </w:t>
      </w:r>
      <w:r>
        <w:rPr>
          <w:b w:val="0"/>
          <w:sz w:val="22"/>
        </w:rPr>
        <w:t>Agen = perawat yang mencatat tanda vital tiap pasien. Dashboard = ruang jaga yang mengumpulkan &amp; menyimpan semua catatan. Browser = monitor di ruang jaga yang dilihat dokter.</w:t>
      </w:r>
    </w:p>
    <w:p>
      <w:pPr>
        <w:pStyle w:val="Heading1"/>
      </w:pPr>
      <w:r>
        <w:t>5. Cara Kerja / Alur Data</w:t>
      </w:r>
    </w:p>
    <w:p>
      <w:pPr>
        <w:pStyle w:val="ListNumber"/>
        <w:spacing w:after="80"/>
      </w:pPr>
      <w:r>
        <w:rPr>
          <w:b/>
          <w:sz w:val="22"/>
        </w:rPr>
        <w:t>Agen dijalankan</w:t>
      </w:r>
      <w:r>
        <w:rPr>
          <w:b w:val="0"/>
          <w:sz w:val="22"/>
        </w:rPr>
        <w:t xml:space="preserve"> di server target → otomatis mendaftar ke dashboard (kirim nama &amp; IP).</w:t>
      </w:r>
    </w:p>
    <w:p>
      <w:pPr>
        <w:pStyle w:val="ListNumber"/>
        <w:spacing w:after="80"/>
      </w:pPr>
      <w:r>
        <w:rPr>
          <w:b/>
          <w:sz w:val="22"/>
        </w:rPr>
        <w:t>Agen membaca resource</w:t>
      </w:r>
      <w:r>
        <w:rPr>
          <w:b w:val="0"/>
          <w:sz w:val="22"/>
        </w:rPr>
        <w:t xml:space="preserve"> (CPU/RAM/Disk/Net) dan menyimpannya di cache 2 detik.</w:t>
      </w:r>
    </w:p>
    <w:p>
      <w:pPr>
        <w:pStyle w:val="ListNumber"/>
        <w:spacing w:after="80"/>
      </w:pPr>
      <w:r>
        <w:rPr>
          <w:b/>
          <w:sz w:val="22"/>
        </w:rPr>
        <w:t>Dashboard menarik data</w:t>
      </w:r>
      <w:r>
        <w:rPr>
          <w:b w:val="0"/>
          <w:sz w:val="22"/>
        </w:rPr>
        <w:t xml:space="preserve"> dari tiap agen, sekaligus cek ONLINE/OFFLINE + latensi.</w:t>
      </w:r>
    </w:p>
    <w:p>
      <w:pPr>
        <w:pStyle w:val="ListNumber"/>
        <w:spacing w:after="80"/>
      </w:pPr>
      <w:r>
        <w:rPr>
          <w:b/>
          <w:sz w:val="22"/>
        </w:rPr>
        <w:t>Tiap 10 detik</w:t>
      </w:r>
      <w:r>
        <w:rPr>
          <w:b w:val="0"/>
          <w:sz w:val="22"/>
        </w:rPr>
        <w:t>, dashboard menyimpan metrik ke Oracle (tabel server_monitoring).</w:t>
      </w:r>
    </w:p>
    <w:p>
      <w:pPr>
        <w:pStyle w:val="ListNumber"/>
        <w:spacing w:after="80"/>
      </w:pPr>
      <w:r>
        <w:rPr>
          <w:b/>
          <w:sz w:val="22"/>
        </w:rPr>
        <w:t>Worker latar berkala</w:t>
      </w:r>
      <w:r>
        <w:rPr>
          <w:b w:val="0"/>
          <w:sz w:val="22"/>
        </w:rPr>
        <w:t>: memindai aplikasi (5 menit) &amp; layanan/port kritis (60 detik); mencatat ke Oracle bila ada temuan/perubahan.</w:t>
      </w:r>
    </w:p>
    <w:p>
      <w:pPr>
        <w:pStyle w:val="ListNumber"/>
        <w:spacing w:after="80"/>
      </w:pPr>
      <w:r>
        <w:rPr>
          <w:b/>
          <w:sz w:val="22"/>
        </w:rPr>
        <w:t>Browser menampilkan</w:t>
      </w:r>
      <w:r>
        <w:rPr>
          <w:b w:val="0"/>
          <w:sz w:val="22"/>
        </w:rPr>
        <w:t xml:space="preserve"> semuanya, memuat grafik riwayat dari Oracle, dan bisa mengunduh laporan.</w:t>
      </w:r>
    </w:p>
    <w:p>
      <w:pPr>
        <w:pStyle w:val="Heading1"/>
      </w:pPr>
      <w:r>
        <w:t>6. Komponen Teknis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Berkas / Tabel</w:t>
            </w:r>
          </w:p>
        </w:tc>
        <w:tc>
          <w:tcPr>
            <w:tcW w:type="dxa" w:w="604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Peran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Agent.ps1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Agen PowerShell di server target. Membaca resource &amp; menyajikan JSON. Tanpa install, read-only.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dashboard_server.py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Server pusat (Python): web + API + 5 worker latar + pembuat laporan Excel/PDF + koneksi Oracle.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index.html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Tampilan dashboard (self-contained: HTML+CSS+JS jadi satu, termasuk logo Badak LNG).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targets.json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Daftar server yang dipantau (nama, IP, port, label).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watchlist.json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Kata kunci aplikasi yang dipantau (AnyDesk, TeamViewer, torrent, dll).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critical.json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Daftar service &amp; port kritis per server (Exaquantum, SQL Server, port 1433).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thresholds.json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Ambang batas laporan (bisa diatur lewat UI).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Oracle: server_monitoring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Riwayat metrik tiap 10 detik.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Oracle: deteksi_aplikasi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Catatan aplikasi berisiko yang terdeteksi.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Oracle: status_layanan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Catatan/alarm saat layanan kritis hidup↔mati.</w:t>
            </w:r>
          </w:p>
        </w:tc>
      </w:tr>
    </w:tbl>
    <w:p>
      <w:pPr>
        <w:spacing w:after="80"/>
      </w:pPr>
    </w:p>
    <w:p>
      <w:pPr>
        <w:pStyle w:val="Heading1"/>
      </w:pPr>
      <w:r>
        <w:t>7. Daftar Fitur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Fitur</w:t>
            </w:r>
          </w:p>
        </w:tc>
        <w:tc>
          <w:tcPr>
            <w:tcW w:type="dxa" w:w="576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Penjelasan singkat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Monitoring resource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CPU, RAM, Disk, Jaringan tiap server; status ONLINE/OFFLINE + latensi.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Nama panggilan (label)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Beri nama mudah tiap server tanpa mengubah hostname.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Deteksi aplikasi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Menandai server yang memasang aplikasi berisiko (remote access, torrent).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Layanan &amp; port kritis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Memastikan Exaquantum/SQL/historian &amp; port pentingnya tetap hidup; alarm bila mati.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Top proses (RAM/CPU)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Melihat aplikasi paling berat di server — seperti Task Manager jarak jauh.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Riwayat, tren &amp; % uptime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Grafik CPU/RAM/Disk per rentang waktu, % uptime, dan daftar downtime.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Prediksi disk penuh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Memperkirakan kapan disk akan penuh berdasarkan tren pemakaian.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Laporan Excel &amp; PDF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Laporan keseluruhan atau per-server (ringkasan, riwayat, deteksi, uptime).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Ambang batas &amp; retensi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Batas aman bisa diatur di UI; data lama otomatis dibersihkan.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9"/>
              </w:rPr>
              <w:t>UI modern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Glassmorphism, mode gelap, animasi, splash pembuka berlogo Badak LNG.</w:t>
            </w:r>
          </w:p>
        </w:tc>
      </w:tr>
    </w:tbl>
    <w:p>
      <w:pPr>
        <w:spacing w:after="80"/>
      </w:pPr>
    </w:p>
    <w:p>
      <w:pPr>
        <w:pStyle w:val="Heading1"/>
      </w:pPr>
      <w:r>
        <w:t>8. Teknologi yang Digunakan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88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Teknologi</w:t>
            </w:r>
          </w:p>
        </w:tc>
        <w:tc>
          <w:tcPr>
            <w:tcW w:type="dxa" w:w="547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Dipakai untuk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PowerShell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Agen di server target (bawaan Windows, tanpa install tambahan).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Python 3 (psutil, oracledb, openpyxl)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Server dashboard, API, worker latar, pembuat laporan Excel.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Oracle Database XE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Menyimpan riwayat metrik &amp; audit (stack sesuai arahan pembimbing).</w:t>
            </w:r>
          </w:p>
        </w:tc>
      </w:tr>
      <w:tr>
        <w:tc>
          <w:tcPr>
            <w:tcW w:type="dxa" w:w="3888"/>
          </w:tcPr>
          <w:p>
            <w:r/>
            <w:r>
              <w:rPr>
                <w:sz w:val="19"/>
              </w:rPr>
              <w:t>HTML + CSS + JavaScript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Tampilan dashboard di browser (tanpa framework berat, satu berkas).</w:t>
            </w:r>
          </w:p>
        </w:tc>
      </w:tr>
    </w:tbl>
    <w:p>
      <w:pPr>
        <w:spacing w:after="80"/>
      </w:pPr>
    </w:p>
    <w:p>
      <w:pPr>
        <w:pStyle w:val="Heading1"/>
      </w:pPr>
      <w:r>
        <w:t>9. Cara Menjalankan &amp; Deploy</w:t>
      </w:r>
    </w:p>
    <w:p>
      <w:pPr>
        <w:pStyle w:val="Heading2"/>
      </w:pPr>
      <w:r>
        <w:t>Di laptop pusat (dashboard)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Jalankan  python dashboard_server.py  lalu buka  http://localhost:9090</w:t>
      </w:r>
    </w:p>
    <w:p>
      <w:pPr>
        <w:pStyle w:val="Heading2"/>
      </w:pPr>
      <w:r>
        <w:t>Di server/laptop yang dipantau (agen) — cukup satu perintah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Jalankan agen:  irm http://&lt;IP-dashboard&gt;:9090/setup | iex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Pasang sebagai service (server 24 jam):  irm http://&lt;IP-dashboard&gt;:9090/setup-service | iex</w:t>
      </w:r>
    </w:p>
    <w:p>
      <w:pPr>
        <w:spacing w:after="120"/>
      </w:pPr>
      <w:r>
        <w:rPr>
          <w:b w:val="0"/>
          <w:i w:val="0"/>
          <w:color w:val="1B2432"/>
          <w:sz w:val="22"/>
        </w:rPr>
        <w:t>Alamat dashboard otomatis terisi dari URL yang diakses (anti perubahan IP/DHCP). Membuka firewall port 9091 butuh Administrator — perintah di atas otomatis meminta izin. Firewall cukup dibuka sekali per server.</w:t>
      </w:r>
    </w:p>
    <w:p>
      <w:pPr>
        <w:pStyle w:val="Heading1"/>
      </w:pPr>
      <w:r>
        <w:t>10. Manfaat untuk Pabrik</w:t>
      </w:r>
    </w:p>
    <w:p>
      <w:pPr>
        <w:pStyle w:val="ListBullet"/>
        <w:spacing w:after="80"/>
      </w:pPr>
      <w:r>
        <w:rPr>
          <w:b/>
          <w:sz w:val="22"/>
        </w:rPr>
        <w:t>Deteksi dini</w:t>
      </w:r>
      <w:r>
        <w:rPr>
          <w:b w:val="0"/>
          <w:sz w:val="22"/>
        </w:rPr>
        <w:t xml:space="preserve"> — tahu server bermasalah sebelum berdampak ke proses produksi.</w:t>
      </w:r>
    </w:p>
    <w:p>
      <w:pPr>
        <w:pStyle w:val="ListBullet"/>
        <w:spacing w:after="80"/>
      </w:pPr>
      <w:r>
        <w:rPr>
          <w:b/>
          <w:sz w:val="22"/>
        </w:rPr>
        <w:t>Bukti keandalan</w:t>
      </w:r>
      <w:r>
        <w:rPr>
          <w:b w:val="0"/>
          <w:sz w:val="22"/>
        </w:rPr>
        <w:t xml:space="preserve"> — angka % uptime &amp; catatan downtime untuk laporan resmi.</w:t>
      </w:r>
    </w:p>
    <w:p>
      <w:pPr>
        <w:pStyle w:val="ListBullet"/>
        <w:spacing w:after="80"/>
      </w:pPr>
      <w:r>
        <w:rPr>
          <w:b/>
          <w:sz w:val="22"/>
        </w:rPr>
        <w:t>Keamanan</w:t>
      </w:r>
      <w:r>
        <w:rPr>
          <w:b w:val="0"/>
          <w:sz w:val="22"/>
        </w:rPr>
        <w:t xml:space="preserve"> — mengetahui aplikasi berisiko yang terpasang di server.</w:t>
      </w:r>
    </w:p>
    <w:p>
      <w:pPr>
        <w:pStyle w:val="ListBullet"/>
        <w:spacing w:after="80"/>
      </w:pPr>
      <w:r>
        <w:rPr>
          <w:b/>
          <w:sz w:val="22"/>
        </w:rPr>
        <w:t>Aman &amp; ringan</w:t>
      </w:r>
      <w:r>
        <w:rPr>
          <w:b w:val="0"/>
          <w:sz w:val="22"/>
        </w:rPr>
        <w:t xml:space="preserve"> — read-only, tanpa install, tidak mengganggu server (Non-Interference).</w:t>
      </w:r>
    </w:p>
    <w:p>
      <w:pPr>
        <w:pStyle w:val="ListBullet"/>
        <w:spacing w:after="80"/>
      </w:pPr>
      <w:r>
        <w:rPr>
          <w:b/>
          <w:sz w:val="22"/>
        </w:rPr>
        <w:t>Hemat &amp; fleksibel</w:t>
      </w:r>
      <w:r>
        <w:rPr>
          <w:b w:val="0"/>
          <w:sz w:val="22"/>
        </w:rPr>
        <w:t xml:space="preserve"> — berbasis alat yang sudah ada (PowerShell, Python, Oracle), mudah dikembangkan.</w:t>
      </w:r>
    </w:p>
    <w:p>
      <w:pPr>
        <w:pStyle w:val="Heading1"/>
      </w:pPr>
      <w:r>
        <w:t>11. Glosarium Istilah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Istilah</w:t>
            </w:r>
          </w:p>
        </w:tc>
        <w:tc>
          <w:tcPr>
            <w:tcW w:type="dxa" w:w="619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Arti (bahasa awam)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Non-Interference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Prinsip “tidak mengganggu” — hanya membaca, tidak mengubah server yang dipantau.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Agen (Agent)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Program kecil di server target yang melapor kondisi resource.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Dashboard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Halaman web pusat yang menampilkan semua server dalam satu layar.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Metrik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Angka ukuran kondisi: CPU %, RAM %, Disk %, kecepatan jaringan.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Latensi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Waktu tunda saat menghubungi server (ms) — makin kecil makin cepat.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ONLINE / OFFLINE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Server bisa dihubungi / tidak bisa dihubungi.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Uptime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Persentase waktu server hidup &amp; terpantau normal.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Downtime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Periode saat server mati / tak terjangkau.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Service (layanan)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Program latar Windows (SQL Server, Exaquantum) yang harus tetap jalan.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Port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“Pintu” jaringan sebuah layanan (mis. SQL di port 1433).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Oracle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Database tempat menyimpan riwayat metrik &amp; catatan.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Worker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Proses latar yang berjalan berkala (mis. menyimpan ke Oracle tiap 10 detik).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Cache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Simpanan sementara agar tak menghitung ulang terus — bikin ringan.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Firewall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Penjaga jaringan Windows; port 9091 perlu diizinkan agar agen bisa dibaca.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after="120"/>
      </w:pPr>
      <w:r>
        <w:rPr>
          <w:b w:val="0"/>
          <w:i/>
          <w:color w:val="5A6A80"/>
          <w:sz w:val="18"/>
        </w:rPr>
        <w:t>Modul Penjelasan Sistem Monitoring Server — PT Badak NGL, IT Section. Disusun untuk keperluan Praktik Kerja Lapangan.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B24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9E13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